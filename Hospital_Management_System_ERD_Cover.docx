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&lt;&lt;IIUI LOGO HERE&gt;&gt;</w:t>
        <w:br/>
      </w:r>
      <w:r>
        <w:rPr>
          <w:b/>
        </w:rPr>
        <w:br/>
        <w:t>International Islamic University, Islamabad</w:t>
        <w:br/>
      </w:r>
      <w:r>
        <w:br/>
        <w:t>Department of Computer Science / Software Engineering</w:t>
        <w:br/>
      </w:r>
      <w:r>
        <w:rPr>
          <w:b/>
        </w:rPr>
        <w:br/>
        <w:t>Hospital Management System – ERD/UML Documentation</w:t>
        <w:br/>
      </w:r>
      <w:r>
        <w:br/>
        <w:t>Course / Subject: Software Engineering / Database Systems</w:t>
        <w:br/>
      </w:r>
      <w:r>
        <w:br/>
        <w:t>Submitted By:</w:t>
        <w:br/>
      </w:r>
      <w:r>
        <w:t>Student Name: ___________________</w:t>
        <w:br/>
      </w:r>
      <w:r>
        <w:t>Roll Number / ID: _______________</w:t>
        <w:br/>
      </w:r>
      <w:r>
        <w:br/>
        <w:t>Instructor / Supervisor:</w:t>
        <w:br/>
      </w:r>
      <w:r>
        <w:t>Dr. ___________________________</w:t>
        <w:br/>
      </w:r>
      <w:r>
        <w:br/>
        <w:t>Semester / Year: ____________</w:t>
        <w:br/>
      </w:r>
      <w:r>
        <w:br/>
        <w:t>Date of Submission: ____________</w:t>
        <w:br/>
      </w:r>
    </w:p>
    <w:p>
      <w:r>
        <w:br w:type="page"/>
      </w:r>
    </w:p>
    <w:p>
      <w:pPr>
        <w:pStyle w:val="Title"/>
      </w:pPr>
      <w:r>
        <w:t>Hospital Management System – ERD/UML Documentation</w:t>
      </w:r>
    </w:p>
    <w:p>
      <w:pPr>
        <w:pStyle w:val="Heading1"/>
      </w:pPr>
      <w:r>
        <w:t>Introduction</w:t>
      </w:r>
    </w:p>
    <w:p>
      <w:r>
        <w:t>This document describes the Hospital Management System (HMS) and its Entity-Relationship Diagram (ERD) / UML Class Diagram.</w:t>
        <w:br/>
        <w:t>The system is designed to manage:</w:t>
        <w:br/>
        <w:t>- Patients</w:t>
        <w:br/>
        <w:t>- Doctors</w:t>
        <w:br/>
        <w:t>- Departments</w:t>
        <w:br/>
        <w:t>- Appointments</w:t>
        <w:br/>
        <w:t>- Treatments</w:t>
        <w:br/>
        <w:t>- Prescriptions</w:t>
        <w:br/>
        <w:t>- Lab Tests</w:t>
        <w:br/>
        <w:t>- Rooms</w:t>
        <w:br/>
        <w:t>- Billing</w:t>
        <w:br/>
        <w:t>- Insurance</w:t>
        <w:br/>
        <w:br/>
        <w:t>The diagram models real-world hospital workflows and the relationships between entities, making it easier to implement in a database or software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